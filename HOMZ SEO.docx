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Homz SEO Check Framework</w:t>
      </w:r>
    </w:p>
    <w:p>
      <w:r>
        <w:t>Comprehensive SEO QA, Technical Audit &amp; Monitoring Framework for Homz Realtor</w:t>
      </w:r>
    </w:p>
    <w:p>
      <w:r>
        <w:t>Yes. I remember the context now: Homz Realtor is your real-estate website with roughly 250+ project listing pages, and one of the major SEO concerns we identified was that project pages were JavaScript-rendered and crawlers could sometimes see only “Loading project...” instead of the complete project content.</w:t>
      </w:r>
    </w:p>
    <w:p>
      <w:r>
        <w:t>For Homz, I would not do SEO checking like a generic 20-point SEO audit. Because you have hundreds of project pages, you need a repeatable SEO QA framework that can be run across the entire website.</w:t>
      </w:r>
    </w:p>
    <w:p>
      <w:pPr>
        <w:pStyle w:val="Heading1"/>
      </w:pPr>
      <w:r>
        <w:t>Complete Homz SEO Check Framework</w:t>
      </w:r>
    </w:p>
    <w:p>
      <w:r>
        <w:t>I would divide the audit into 8 areas.</w:t>
      </w:r>
    </w:p>
    <w:p>
      <w:pPr>
        <w:pStyle w:val="Heading1"/>
      </w:pPr>
      <w:r>
        <w:t>1. INDEXING &amp; CRAWLING CHECKS</w:t>
      </w:r>
    </w:p>
    <w:p>
      <w:r>
        <w:t>This should be your first check every time.</w:t>
      </w:r>
    </w:p>
    <w:p>
      <w:pPr>
        <w:pStyle w:val="Heading2"/>
      </w:pPr>
      <w:r>
        <w:t>Check Indexed Pages</w:t>
      </w:r>
    </w:p>
    <w:p>
      <w:r>
        <w:t>Compare:</w:t>
      </w:r>
    </w:p>
    <w:p>
      <w:r>
        <w:t>Total project pages in database</w:t>
      </w:r>
    </w:p>
    <w:p>
      <w:r>
        <w:t>vs</w:t>
      </w:r>
    </w:p>
    <w:p>
      <w:r>
        <w:t>URLs in sitemap</w:t>
      </w:r>
    </w:p>
    <w:p>
      <w:r>
        <w:t>vs</w:t>
      </w:r>
    </w:p>
    <w:p>
      <w:r>
        <w:t>Indexed pages in Google</w:t>
      </w:r>
    </w:p>
    <w:p>
      <w:r>
        <w:t>Example:</w:t>
      </w:r>
    </w:p>
    <w:p>
      <w:r>
        <w:t>Database Projects: 1,000</w:t>
      </w:r>
    </w:p>
    <w:p>
      <w:r>
        <w:t>Sitemap URLs: 970</w:t>
      </w:r>
    </w:p>
    <w:p>
      <w:r>
        <w:t>Google Indexed: 620</w:t>
      </w:r>
    </w:p>
    <w:p>
      <w:r>
        <w:t>This immediately tells you that something is wrong.</w:t>
      </w:r>
    </w:p>
    <w:p>
      <w:r>
        <w:t>You should track:</w:t>
      </w:r>
    </w:p>
    <w:p>
      <w:pPr>
        <w:pStyle w:val="Heading2"/>
      </w:pPr>
      <w:r>
        <w:t>Check robots.txt</w:t>
      </w:r>
    </w:p>
    <w:p>
      <w:r>
        <w:t>Make sure important pages are not blocked.</w:t>
      </w:r>
    </w:p>
    <w:p>
      <w:r>
        <w:t>Check that:</w:t>
      </w:r>
    </w:p>
    <w:p>
      <w:r>
        <w:t>/project-listing/</w:t>
      </w:r>
    </w:p>
    <w:p>
      <w:r>
        <w:t>/builder/</w:t>
      </w:r>
    </w:p>
    <w:p>
      <w:r>
        <w:t>/city/</w:t>
      </w:r>
    </w:p>
    <w:p>
      <w:r>
        <w:t>/locality/</w:t>
      </w:r>
    </w:p>
    <w:p>
      <w:r>
        <w:t>are crawlable.</w:t>
      </w:r>
    </w:p>
    <w:p>
      <w:r>
        <w:t>Block unnecessary URLs such as search filters, internal APIs, admin pages and infinite URL parameters.</w:t>
      </w:r>
    </w:p>
    <w:p>
      <w:pPr>
        <w:pStyle w:val="Heading2"/>
      </w:pPr>
      <w:r>
        <w:t>Check Sitemap</w:t>
      </w:r>
    </w:p>
    <w:p>
      <w:r>
        <w:t>Your sitemap should contain only canonical, indexable URLs.</w:t>
      </w:r>
    </w:p>
    <w:p>
      <w:r>
        <w:t>Check for:</w:t>
      </w:r>
    </w:p>
    <w:p>
      <w:pPr>
        <w:pStyle w:val="ListBullet"/>
      </w:pPr>
      <w:r>
        <w:t>404 URLs</w:t>
      </w:r>
    </w:p>
    <w:p>
      <w:pPr>
        <w:pStyle w:val="ListBullet"/>
      </w:pPr>
      <w:r>
        <w:t>Redirecting URLs</w:t>
      </w:r>
    </w:p>
    <w:p>
      <w:pPr>
        <w:pStyle w:val="ListBullet"/>
      </w:pPr>
      <w:r>
        <w:t>Duplicate URLs</w:t>
      </w:r>
    </w:p>
    <w:p>
      <w:pPr>
        <w:pStyle w:val="ListBullet"/>
      </w:pPr>
      <w:r>
        <w:t>Non-canonical URLs</w:t>
      </w:r>
    </w:p>
    <w:p>
      <w:pPr>
        <w:pStyle w:val="ListBullet"/>
      </w:pPr>
      <w:r>
        <w:t>Noindex URLs</w:t>
      </w:r>
    </w:p>
    <w:p>
      <w:pPr>
        <w:pStyle w:val="ListBullet"/>
      </w:pPr>
      <w:r>
        <w:t>Deleted projects</w:t>
      </w:r>
    </w:p>
    <w:p>
      <w:pPr>
        <w:pStyle w:val="ListBullet"/>
      </w:pPr>
      <w:r>
        <w:t>Parameter URLs</w:t>
      </w:r>
    </w:p>
    <w:p>
      <w:r>
        <w:t>For 1,000+ pages, I recommend splitting the sitemap.</w:t>
      </w:r>
    </w:p>
    <w:p>
      <w:r>
        <w:t>Example:</w:t>
      </w:r>
    </w:p>
    <w:p>
      <w:r>
        <w:t>project-sitemap.xml</w:t>
      </w:r>
    </w:p>
    <w:p>
      <w:r>
        <w:t>location-sitemap.xml</w:t>
      </w:r>
    </w:p>
    <w:p>
      <w:r>
        <w:t>builder-sitemap.xml</w:t>
      </w:r>
    </w:p>
    <w:p>
      <w:r>
        <w:t>blog-sitemap.xml</w:t>
      </w:r>
    </w:p>
    <w:p>
      <w:pPr>
        <w:pStyle w:val="Heading1"/>
      </w:pPr>
      <w:r>
        <w:t>2. GOOGLE RENDERING CHECK</w:t>
      </w:r>
    </w:p>
    <w:p>
      <w:r>
        <w:t>This is extremely important for Homz.</w:t>
      </w:r>
    </w:p>
    <w:p>
      <w:r>
        <w:t>Earlier, the crawler was seeing:</w:t>
      </w:r>
    </w:p>
    <w:p>
      <w:pPr>
        <w:pStyle w:val="Quote"/>
      </w:pPr>
      <w:r>
        <w:t>Loading project...</w:t>
      </w:r>
    </w:p>
    <w:p>
      <w:r>
        <w:t>instead of the complete project information.</w:t>
      </w:r>
    </w:p>
    <w:p>
      <w:r>
        <w:t>Test at least 20–30 random project pages.</w:t>
      </w:r>
    </w:p>
    <w:p>
      <w:r>
        <w:t>Use Google Search Console → URL Inspection → View Crawled Page.</w:t>
      </w:r>
    </w:p>
    <w:p>
      <w:r>
        <w:t>Check whether Google sees:</w:t>
      </w:r>
    </w:p>
    <w:p>
      <w:r>
        <w:t>Project Name</w:t>
      </w:r>
    </w:p>
    <w:p>
      <w:r>
        <w:t>Price</w:t>
      </w:r>
    </w:p>
    <w:p>
      <w:r>
        <w:t>Location</w:t>
      </w:r>
    </w:p>
    <w:p>
      <w:r>
        <w:t>Description</w:t>
      </w:r>
    </w:p>
    <w:p>
      <w:r>
        <w:t>Amenities</w:t>
      </w:r>
    </w:p>
    <w:p>
      <w:r>
        <w:t>Builder</w:t>
      </w:r>
    </w:p>
    <w:p>
      <w:r>
        <w:t>FAQs</w:t>
      </w:r>
    </w:p>
    <w:p>
      <w:r>
        <w:t>Nearby Projects</w:t>
      </w:r>
    </w:p>
    <w:p>
      <w:r>
        <w:t>Location Content</w:t>
      </w:r>
    </w:p>
    <w:p>
      <w:r>
        <w:t>Internal Links</w:t>
      </w:r>
    </w:p>
    <w:p>
      <w:r>
        <w:t>If Google cannot see this content in the rendered HTML, this is the first technical issue I would fix.</w:t>
      </w:r>
    </w:p>
    <w:p>
      <w:r>
        <w:t>Ideally your SEO-critical content should be:</w:t>
      </w:r>
    </w:p>
    <w:p>
      <w:r>
        <w:t>Server-Side Rendered or Statically Generated.</w:t>
      </w:r>
    </w:p>
    <w:p>
      <w:pPr>
        <w:pStyle w:val="Heading1"/>
      </w:pPr>
      <w:r>
        <w:t>3. PROJECT PAGE SEO CHECK</w:t>
      </w:r>
    </w:p>
    <w:p>
      <w:r>
        <w:t>This should become an automated SEO checker.</w:t>
      </w:r>
    </w:p>
    <w:p>
      <w:r>
        <w:t>For every project URL check:</w:t>
      </w:r>
    </w:p>
    <w:p>
      <w:pPr>
        <w:pStyle w:val="Heading2"/>
      </w:pPr>
      <w:r>
        <w:t>Title Tag</w:t>
      </w:r>
    </w:p>
    <w:p>
      <w:r>
        <w:t>Avoid templates like:</w:t>
      </w:r>
    </w:p>
    <w:p>
      <w:r>
        <w:t>M3M Route 65 | Homz</w:t>
      </w:r>
    </w:p>
    <w:p>
      <w:r>
        <w:t>Better:</w:t>
      </w:r>
    </w:p>
    <w:p>
      <w:r>
        <w:t>M3M Route 65 Gurgaon: Price, Floor Plan, Location &amp; Reviews</w:t>
      </w:r>
    </w:p>
    <w:p>
      <w:r>
        <w:t>The title should dynamically use available data.</w:t>
      </w:r>
    </w:p>
    <w:p>
      <w:pPr>
        <w:pStyle w:val="Heading2"/>
      </w:pPr>
      <w:r>
        <w:t>Meta Description</w:t>
      </w:r>
    </w:p>
    <w:p>
      <w:r>
        <w:t>Do not generate identical descriptions.</w:t>
      </w:r>
    </w:p>
    <w:p>
      <w:r>
        <w:t>Example:</w:t>
      </w:r>
    </w:p>
    <w:p>
      <w:r>
        <w:t>Explore M3M Route 65 in Sector 65 Gurgaon. Check latest price, floor plans, amenities, location advantages, possession status and nearby projects.</w:t>
      </w:r>
    </w:p>
    <w:p>
      <w:pPr>
        <w:pStyle w:val="Heading2"/>
      </w:pPr>
      <w:r>
        <w:t>H1</w:t>
      </w:r>
    </w:p>
    <w:p>
      <w:r>
        <w:t>One clear H1.</w:t>
      </w:r>
    </w:p>
    <w:p>
      <w:r>
        <w:t>M3M Route 65 Gurgaon</w:t>
      </w:r>
    </w:p>
    <w:p>
      <w:r>
        <w:t>Avoid multiple H1 tags.</w:t>
      </w:r>
    </w:p>
    <w:p>
      <w:pPr>
        <w:pStyle w:val="Heading1"/>
      </w:pPr>
      <w:r>
        <w:t>4. CONTENT QUALITY CHECK</w:t>
      </w:r>
    </w:p>
    <w:p>
      <w:r>
        <w:t>This is where Homz can create a major SEO advantage.</w:t>
      </w:r>
    </w:p>
    <w:p>
      <w:r>
        <w:t>Every project page should have a content completeness score.</w:t>
      </w:r>
    </w:p>
    <w:p>
      <w:r>
        <w:t>Example:</w:t>
      </w:r>
    </w:p>
    <w:p>
      <w:r>
        <w:t>Project Overview: 15 points</w:t>
      </w:r>
    </w:p>
    <w:p>
      <w:r>
        <w:t>Location Information: 15 points</w:t>
      </w:r>
    </w:p>
    <w:p>
      <w:r>
        <w:t>Price Information: 10 points</w:t>
      </w:r>
    </w:p>
    <w:p>
      <w:r>
        <w:t>Amenities: 10 points</w:t>
      </w:r>
    </w:p>
    <w:p>
      <w:r>
        <w:t>Builder Information: 10 points</w:t>
      </w:r>
    </w:p>
    <w:p>
      <w:r>
        <w:t>Investment Analysis: 10 points</w:t>
      </w:r>
    </w:p>
    <w:p>
      <w:r>
        <w:t>Nearby Places: 10 points</w:t>
      </w:r>
    </w:p>
    <w:p>
      <w:r>
        <w:t>FAQs: 10 points</w:t>
      </w:r>
    </w:p>
    <w:p>
      <w:r>
        <w:t>Internal Links: 10 points</w:t>
      </w:r>
    </w:p>
    <w:p>
      <w:r>
        <w:t>Total:</w:t>
      </w:r>
    </w:p>
    <w:p>
      <w:r>
        <w:t>SEO Content Score: 100</w:t>
      </w:r>
    </w:p>
    <w:p>
      <w:r>
        <w:t>Then classify pages.</w:t>
      </w:r>
    </w:p>
    <w:p>
      <w:r>
        <w:t>90–100 → Excellent</w:t>
      </w:r>
    </w:p>
    <w:p>
      <w:r>
        <w:t>70–89 → Good</w:t>
      </w:r>
    </w:p>
    <w:p>
      <w:r>
        <w:t>50–69 → Needs Improvement</w:t>
      </w:r>
    </w:p>
    <w:p>
      <w:r>
        <w:t>Below 50 → Thin Page</w:t>
      </w:r>
    </w:p>
    <w:p>
      <w:r>
        <w:t>This is much more useful than manually checking every project.</w:t>
      </w:r>
    </w:p>
    <w:p>
      <w:pPr>
        <w:pStyle w:val="Heading1"/>
      </w:pPr>
      <w:r>
        <w:t>5. HANDLE MISSING DATA</w:t>
      </w:r>
    </w:p>
    <w:p>
      <w:r>
        <w:t>This is especially important because you told me many projects don't have complete information.</w:t>
      </w:r>
    </w:p>
    <w:p>
      <w:r>
        <w:t>Never show empty sections.</w:t>
      </w:r>
    </w:p>
    <w:p>
      <w:r>
        <w:t>Bad:</w:t>
      </w:r>
    </w:p>
    <w:p>
      <w:r>
        <w:t>Price: N/A</w:t>
      </w:r>
    </w:p>
    <w:p>
      <w:r>
        <w:t>Possession: N/A</w:t>
      </w:r>
    </w:p>
    <w:p>
      <w:r>
        <w:t>Builder: N/A</w:t>
      </w:r>
    </w:p>
    <w:p>
      <w:r>
        <w:t>Instead use fallback content.</w:t>
      </w:r>
    </w:p>
    <w:p>
      <w:r>
        <w:t>Price unavailable:</w:t>
      </w:r>
    </w:p>
    <w:p>
      <w:r>
        <w:t>Contact Homz for the latest pricing and availability.</w:t>
      </w:r>
    </w:p>
    <w:p>
      <w:r>
        <w:t>Possession unavailable:</w:t>
      </w:r>
    </w:p>
    <w:p>
      <w:r>
        <w:t>Possession details are currently being updated.</w:t>
      </w:r>
    </w:p>
    <w:p>
      <w:r>
        <w:t>Builder information unavailable:</w:t>
      </w:r>
    </w:p>
    <w:p>
      <w:r>
        <w:t>Hide the builder section and show:</w:t>
      </w:r>
    </w:p>
    <w:p>
      <w:r>
        <w:t>Nearby Projects</w:t>
      </w:r>
    </w:p>
    <w:p>
      <w:r>
        <w:t>Similar Projects</w:t>
      </w:r>
    </w:p>
    <w:p>
      <w:r>
        <w:t>Location Guide</w:t>
      </w:r>
    </w:p>
    <w:p>
      <w:r>
        <w:t>Investment Insights</w:t>
      </w:r>
    </w:p>
    <w:p>
      <w:r>
        <w:t>The page should always remain useful.</w:t>
      </w:r>
    </w:p>
    <w:p>
      <w:pPr>
        <w:pStyle w:val="Heading1"/>
      </w:pPr>
      <w:r>
        <w:t>6. DUPLICATE CONTENT CHECK</w:t>
      </w:r>
    </w:p>
    <w:p>
      <w:r>
        <w:t>Real-estate websites commonly have this problem.</w:t>
      </w:r>
    </w:p>
    <w:p>
      <w:r>
        <w:t>Check duplication between:</w:t>
      </w:r>
    </w:p>
    <w:p>
      <w:r>
        <w:t>Project pages</w:t>
      </w:r>
    </w:p>
    <w:p>
      <w:r>
        <w:t>Location pages</w:t>
      </w:r>
    </w:p>
    <w:p>
      <w:r>
        <w:t>Builder pages</w:t>
      </w:r>
    </w:p>
    <w:p>
      <w:r>
        <w:t>City pages</w:t>
      </w:r>
    </w:p>
    <w:p>
      <w:r>
        <w:t>Similar projects</w:t>
      </w:r>
    </w:p>
    <w:p>
      <w:r>
        <w:t>AI-generated descriptions</w:t>
      </w:r>
    </w:p>
    <w:p>
      <w:r>
        <w:t>You should calculate content similarity between project pages.</w:t>
      </w:r>
    </w:p>
    <w:p>
      <w:r>
        <w:t>Example:</w:t>
      </w:r>
    </w:p>
    <w:p>
      <w:r>
        <w:t>Project A vs Project B</w:t>
      </w:r>
    </w:p>
    <w:p>
      <w:r>
        <w:t>Similarity: 87%</w:t>
      </w:r>
    </w:p>
    <w:p>
      <w:r>
        <w:t>That is dangerous.</w:t>
      </w:r>
    </w:p>
    <w:p>
      <w:r>
        <w:t>I would flag anything above approximately 70–80% similarity for manual review, depending on the page type and repeated template elements.</w:t>
      </w:r>
    </w:p>
    <w:p>
      <w:pPr>
        <w:pStyle w:val="Heading1"/>
      </w:pPr>
      <w:r>
        <w:t>7. INTERNAL LINKING CHECK</w:t>
      </w:r>
    </w:p>
    <w:p>
      <w:r>
        <w:t>This is one of the biggest opportunities for Homz.</w:t>
      </w:r>
    </w:p>
    <w:p>
      <w:r>
        <w:t>Every project page should link to related entities.</w:t>
      </w:r>
    </w:p>
    <w:p>
      <w:r>
        <w:t>Example:</w:t>
      </w:r>
    </w:p>
    <w:p>
      <w:r>
        <w:t>Project</w:t>
      </w:r>
    </w:p>
    <w:p>
      <w:r>
        <w:t>→ Sector</w:t>
      </w:r>
    </w:p>
    <w:p>
      <w:r>
        <w:t>→ City</w:t>
      </w:r>
    </w:p>
    <w:p>
      <w:r>
        <w:t>→ Builder</w:t>
      </w:r>
    </w:p>
    <w:p>
      <w:r>
        <w:t>→ Nearby Projects</w:t>
      </w:r>
    </w:p>
    <w:p>
      <w:r>
        <w:t>→ Similar Projects</w:t>
      </w:r>
    </w:p>
    <w:p>
      <w:r>
        <w:t>→ Investment Location</w:t>
      </w:r>
    </w:p>
    <w:p>
      <w:r>
        <w:t>→ Property Type</w:t>
      </w:r>
    </w:p>
    <w:p>
      <w:r>
        <w:t>For example:</w:t>
      </w:r>
    </w:p>
    <w:p>
      <w:r>
        <w:t>M3M Route 65</w:t>
      </w:r>
    </w:p>
    <w:p>
      <w:r>
        <w:t>↓</w:t>
      </w:r>
    </w:p>
    <w:p>
      <w:r>
        <w:t>Sector 65 Gurgaon</w:t>
      </w:r>
    </w:p>
    <w:p>
      <w:r>
        <w:t>↓</w:t>
      </w:r>
    </w:p>
    <w:p>
      <w:r>
        <w:t>Commercial Projects in Gurgaon</w:t>
      </w:r>
    </w:p>
    <w:p>
      <w:r>
        <w:t>↓</w:t>
      </w:r>
    </w:p>
    <w:p>
      <w:r>
        <w:t>M3M Projects</w:t>
      </w:r>
    </w:p>
    <w:p>
      <w:r>
        <w:t>↓</w:t>
      </w:r>
    </w:p>
    <w:p>
      <w:r>
        <w:t>Nearby Commercial Projects</w:t>
      </w:r>
    </w:p>
    <w:p>
      <w:r>
        <w:t>You should check:</w:t>
      </w:r>
    </w:p>
    <w:p>
      <w:r>
        <w:t>Orphan Pages</w:t>
      </w:r>
    </w:p>
    <w:p>
      <w:r>
        <w:t>Pages with zero internal links.</w:t>
      </w:r>
    </w:p>
    <w:p>
      <w:r>
        <w:t>Weak Pages</w:t>
      </w:r>
    </w:p>
    <w:p>
      <w:r>
        <w:t>Pages with fewer than 3–5 internal links.</w:t>
      </w:r>
    </w:p>
    <w:p>
      <w:r>
        <w:t>Broken Internal Links</w:t>
      </w:r>
    </w:p>
    <w:p>
      <w:r>
        <w:t>Links returning 404.</w:t>
      </w:r>
    </w:p>
    <w:p>
      <w:r>
        <w:t>Internal Redirects</w:t>
      </w:r>
    </w:p>
    <w:p>
      <w:r>
        <w:t>Links pointing to redirected URLs.</w:t>
      </w:r>
    </w:p>
    <w:p>
      <w:pPr>
        <w:pStyle w:val="Heading1"/>
      </w:pPr>
      <w:r>
        <w:t>8. SCHEMA CHECK</w:t>
      </w:r>
    </w:p>
    <w:p>
      <w:r>
        <w:t>Project pages should have appropriate structured data.</w:t>
      </w:r>
    </w:p>
    <w:p>
      <w:r>
        <w:t>Potential schema types:</w:t>
      </w:r>
    </w:p>
    <w:p>
      <w:r>
        <w:t>BreadcrumbList</w:t>
      </w:r>
    </w:p>
    <w:p>
      <w:r>
        <w:t>FAQPage</w:t>
      </w:r>
    </w:p>
    <w:p>
      <w:r>
        <w:t>Organization</w:t>
      </w:r>
    </w:p>
    <w:p>
      <w:r>
        <w:t>WebPage</w:t>
      </w:r>
    </w:p>
    <w:p>
      <w:r>
        <w:t>RealEstateListing where appropriate and correctly implemented</w:t>
      </w:r>
    </w:p>
    <w:p>
      <w:r>
        <w:t>Check:</w:t>
      </w:r>
    </w:p>
    <w:p>
      <w:r>
        <w:t>Schema errors</w:t>
      </w:r>
    </w:p>
    <w:p>
      <w:r>
        <w:t>Missing required properties</w:t>
      </w:r>
    </w:p>
    <w:p>
      <w:r>
        <w:t>Invalid URLs</w:t>
      </w:r>
    </w:p>
    <w:p>
      <w:r>
        <w:t>Incorrect price data</w:t>
      </w:r>
    </w:p>
    <w:p>
      <w:r>
        <w:t>Duplicate FAQ schema</w:t>
      </w:r>
    </w:p>
    <w:p>
      <w:r>
        <w:t>Schema content not visible on page</w:t>
      </w:r>
    </w:p>
    <w:p>
      <w:pPr>
        <w:pStyle w:val="Heading1"/>
      </w:pPr>
      <w:r>
        <w:t>9. IMAGE SEO CHECK</w:t>
      </w:r>
    </w:p>
    <w:p>
      <w:r>
        <w:t>For every project:</w:t>
      </w:r>
    </w:p>
    <w:p>
      <w:r>
        <w:t>Check image size.</w:t>
      </w:r>
    </w:p>
    <w:p>
      <w:r>
        <w:t>Check WebP/AVIF usage.</w:t>
      </w:r>
    </w:p>
    <w:p>
      <w:r>
        <w:t>Check lazy loading.</w:t>
      </w:r>
    </w:p>
    <w:p>
      <w:r>
        <w:t>Check width and height attributes.</w:t>
      </w:r>
    </w:p>
    <w:p>
      <w:r>
        <w:t>Check descriptive ALT text.</w:t>
      </w:r>
    </w:p>
    <w:p>
      <w:r>
        <w:t>Bad ALT:</w:t>
      </w:r>
    </w:p>
    <w:p>
      <w:r>
        <w:t>image1</w:t>
      </w:r>
    </w:p>
    <w:p>
      <w:r>
        <w:t>Better:</w:t>
      </w:r>
    </w:p>
    <w:p>
      <w:r>
        <w:t>M3M Route 65 commercial project Gurgaon</w:t>
      </w:r>
    </w:p>
    <w:p>
      <w:r>
        <w:t>Also check broken images and oversized images.</w:t>
      </w:r>
    </w:p>
    <w:p>
      <w:pPr>
        <w:pStyle w:val="Heading1"/>
      </w:pPr>
      <w:r>
        <w:t>10. CORE WEB VITALS</w:t>
      </w:r>
    </w:p>
    <w:p>
      <w:r>
        <w:t>Check project templates, not every URL manually.</w:t>
      </w:r>
    </w:p>
    <w:p>
      <w:r>
        <w:t>Measure:</w:t>
      </w:r>
    </w:p>
    <w:p>
      <w:r>
        <w:t>LCP</w:t>
      </w:r>
    </w:p>
    <w:p>
      <w:r>
        <w:t>INP</w:t>
      </w:r>
    </w:p>
    <w:p>
      <w:r>
        <w:t>CLS</w:t>
      </w:r>
    </w:p>
    <w:p>
      <w:r>
        <w:t>TTFB</w:t>
      </w:r>
    </w:p>
    <w:p>
      <w:r>
        <w:t>Pay particular attention to:</w:t>
      </w:r>
    </w:p>
    <w:p>
      <w:r>
        <w:t>Large hero images</w:t>
      </w:r>
    </w:p>
    <w:p>
      <w:r>
        <w:t>JS bundles</w:t>
      </w:r>
    </w:p>
    <w:p>
      <w:r>
        <w:t>Third-party scripts</w:t>
      </w:r>
    </w:p>
    <w:p>
      <w:r>
        <w:t>Map embeds</w:t>
      </w:r>
    </w:p>
    <w:p>
      <w:r>
        <w:t>Image galleries</w:t>
      </w:r>
    </w:p>
    <w:p>
      <w:r>
        <w:t>Chat widgets</w:t>
      </w:r>
    </w:p>
    <w:p>
      <w:pPr>
        <w:pStyle w:val="Heading1"/>
      </w:pPr>
      <w:r>
        <w:t>11. URL STRUCTURE</w:t>
      </w:r>
    </w:p>
    <w:p>
      <w:r>
        <w:t>Your current pattern was something like:</w:t>
      </w:r>
    </w:p>
    <w:p>
      <w:r>
        <w:t>/project-listing/ggn/m3m-route-65</w:t>
      </w:r>
    </w:p>
    <w:p>
      <w:r>
        <w:t>Check:</w:t>
      </w:r>
    </w:p>
    <w:p>
      <w:r>
        <w:t>URLs are lowercase.</w:t>
      </w:r>
    </w:p>
    <w:p>
      <w:r>
        <w:t>No unnecessary parameters.</w:t>
      </w:r>
    </w:p>
    <w:p>
      <w:r>
        <w:t>No duplicate trailing slash versions.</w:t>
      </w:r>
    </w:p>
    <w:p>
      <w:r>
        <w:t>No multiple URLs for the same project.</w:t>
      </w:r>
    </w:p>
    <w:p>
      <w:r>
        <w:t>Permanent project URL does not change when project data changes.</w:t>
      </w:r>
    </w:p>
    <w:p>
      <w:r>
        <w:t>Correct 301 redirects exist for changed URLs.</w:t>
      </w:r>
    </w:p>
    <w:p>
      <w:pPr>
        <w:pStyle w:val="Heading1"/>
      </w:pPr>
      <w:r>
        <w:t>12. PROJECT FRESHNESS</w:t>
      </w:r>
    </w:p>
    <w:p>
      <w:r>
        <w:t>Real-estate information changes.</w:t>
      </w:r>
    </w:p>
    <w:p>
      <w:r>
        <w:t>Track:</w:t>
      </w:r>
    </w:p>
    <w:p>
      <w:r>
        <w:t>Last content update</w:t>
      </w:r>
    </w:p>
    <w:p>
      <w:r>
        <w:t>Last price update</w:t>
      </w:r>
    </w:p>
    <w:p>
      <w:r>
        <w:t>Construction status update</w:t>
      </w:r>
    </w:p>
    <w:p>
      <w:r>
        <w:t>Possession update</w:t>
      </w:r>
    </w:p>
    <w:p>
      <w:r>
        <w:t>Availability update</w:t>
      </w:r>
    </w:p>
    <w:p>
      <w:r>
        <w:t>Project status</w:t>
      </w:r>
    </w:p>
    <w:p>
      <w:r>
        <w:t>Pages that haven't been updated for 6–12 months should enter a Content Refresh Queue.</w:t>
      </w:r>
    </w:p>
    <w:p>
      <w:pPr>
        <w:pStyle w:val="Heading1"/>
      </w:pPr>
      <w:r>
        <w:t>13. PROGRAMMATIC SEO CHECK</w:t>
      </w:r>
    </w:p>
    <w:p>
      <w:r>
        <w:t>Because Homz is essentially becoming a programmatic SEO website, you should check whether you have enough landing-page coverage.</w:t>
      </w:r>
    </w:p>
    <w:p>
      <w:r>
        <w:t>Examples:</w:t>
      </w:r>
    </w:p>
    <w:p>
      <w:r>
        <w:t>Projects in Gurgaon</w:t>
      </w:r>
    </w:p>
    <w:p>
      <w:r>
        <w:t>Projects in Sector 65 Gurgaon</w:t>
      </w:r>
    </w:p>
    <w:p>
      <w:r>
        <w:t>Commercial Projects in Gurgaon</w:t>
      </w:r>
    </w:p>
    <w:p>
      <w:r>
        <w:t>Residential Projects in Gurgaon</w:t>
      </w:r>
    </w:p>
    <w:p>
      <w:r>
        <w:t>New Launch Projects in Gurgaon</w:t>
      </w:r>
    </w:p>
    <w:p>
      <w:r>
        <w:t>Ready to Move Projects in Gurgaon</w:t>
      </w:r>
    </w:p>
    <w:p>
      <w:r>
        <w:t>M3M Projects in Gurgaon</w:t>
      </w:r>
    </w:p>
    <w:p>
      <w:r>
        <w:t>Projects Under ₹1 Crore in Gurgaon</w:t>
      </w:r>
    </w:p>
    <w:p>
      <w:r>
        <w:t>But do not automatically index every possible filter combination. Only create indexable landing pages where you have sufficient inventory, unique content, search demand, and meaningful differentiation.</w:t>
      </w:r>
    </w:p>
    <w:p>
      <w:pPr>
        <w:pStyle w:val="Heading1"/>
      </w:pPr>
      <w:r>
        <w:t>14. THINGS I WOULD NOT WASTE TIME CHECKING MANUALLY</w:t>
      </w:r>
    </w:p>
    <w:p>
      <w:r>
        <w:t>Do not manually inspect all 1,000 project pages.</w:t>
      </w:r>
    </w:p>
    <w:p>
      <w:r>
        <w:t>Do not manually check every meta title.</w:t>
      </w:r>
    </w:p>
    <w:p>
      <w:r>
        <w:t>Do not manually check every broken link.</w:t>
      </w:r>
    </w:p>
    <w:p>
      <w:r>
        <w:t>Do not manually check sitemap URLs.</w:t>
      </w:r>
    </w:p>
    <w:p>
      <w:r>
        <w:t>Do not manually check schema page-by-page.</w:t>
      </w:r>
    </w:p>
    <w:p>
      <w:r>
        <w:t>Do not generate thousands of location/filter pages simply because combinations exist.</w:t>
      </w:r>
    </w:p>
    <w:p>
      <w:r>
        <w:t>Do not focus primarily on generic SEO scores from random SEO audit websites.</w:t>
      </w:r>
    </w:p>
    <w:p>
      <w:r>
        <w:t>Most of this should be automated.</w:t>
      </w:r>
    </w:p>
    <w:p>
      <w:pPr>
        <w:pStyle w:val="Heading1"/>
      </w:pPr>
      <w:r>
        <w:t>What I Recommend Building for Homz</w:t>
      </w:r>
    </w:p>
    <w:p>
      <w:r>
        <w:t>Build an internal SEO Monitoring Dashboard.</w:t>
      </w:r>
    </w:p>
    <w:p>
      <w:r>
        <w:t>It should look something like:</w:t>
      </w:r>
    </w:p>
    <w:p>
      <w:r>
        <w:t>Then clicking View Issues should show:</w:t>
      </w:r>
    </w:p>
    <w:p>
      <w:r>
        <w:t>URL</w:t>
      </w:r>
    </w:p>
    <w:p>
      <w:r>
        <w:t>Issue</w:t>
      </w:r>
    </w:p>
    <w:p>
      <w:r>
        <w:t>Severity</w:t>
      </w:r>
    </w:p>
    <w:p>
      <w:r>
        <w:t>Recommended Fix</w:t>
      </w:r>
    </w:p>
    <w:p>
      <w:r>
        <w:t>Auto-Fix Available</w:t>
      </w:r>
    </w:p>
    <w:p>
      <w:r>
        <w:t>Last Checked</w:t>
      </w:r>
    </w:p>
    <w:p>
      <w:r>
        <w:t>Status</w:t>
      </w:r>
    </w:p>
    <w:p>
      <w:r>
        <w:t>For Homz specifically, the highest-priority sequence I would follow is:</w:t>
      </w:r>
    </w:p>
    <w:p>
      <w:r>
        <w:t>Google Rendering → Index Coverage → Sitemap Accuracy → Project Page Completeness → Duplicate/Thin Content → Internal Linking → Location/Builder Landing Pages → Schema → Core Web Vitals → Backlinks.</w:t>
      </w:r>
    </w:p>
    <w:p>
      <w:r>
        <w:t>Because you are building this on Replit and have hundreds or potentially 1,000+ project pages, I can also give you one very detailed Replit prompt to build the complete automated SEO Audit Dashboard inside Homz, where it crawls all project pages, gives each page a 0–100 SEO score, identifies problems, and shows exactly what needs fixing.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